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sz w:val="28"/>
        </w:rPr>
        <w:t>МИНИСТЕРСТВО НАУКИ И ВЫСШЕГО ОБРАЗОВАНИЯ</w:t>
        <w:br/>
        <w:t>РОССИЙСКОЙ ФЕДЕРАЦИИ</w:t>
        <w:br/>
        <w:t>ФГБОУ ВО «КУБАНСКИЙ ГОСУДАРСТВЕННЫЙ УНИВЕРСИТЕТ»</w:t>
        <w:br/>
        <w:t>Факультет компьютерных технологий и прикладной математики</w:t>
        <w:br/>
        <w:t>Кафедра анализа данных и искусственного интеллекта</w:t>
      </w:r>
    </w:p>
    <w:p>
      <w:pPr>
        <w:spacing w:before="1000"/>
        <w:jc w:val="center"/>
      </w:pPr>
      <w:r>
        <w:rPr>
          <w:b/>
          <w:sz w:val="36"/>
        </w:rPr>
        <w:t>ЛАБОРАТОРНАЯ РАБОТА №3</w:t>
        <w:br/>
        <w:t>ПОЛЬЗОВАТЕЛЬСКИЕ ИСТОРИИ И ВАРИАНТЫ ИСПОЛЬЗОВАНИЯ</w:t>
      </w:r>
    </w:p>
    <w:p>
      <w:pPr>
        <w:spacing w:before="1600"/>
        <w:jc w:val="right"/>
      </w:pPr>
      <w:r>
        <w:rPr>
          <w:sz w:val="28"/>
        </w:rPr>
        <w:t>Выполнила: студентка группы ПИ21/1</w:t>
        <w:br/>
        <w:t>направления 09.03.03 «Прикладная информатика»</w:t>
        <w:br/>
        <w:t>Кузнецова Ирина</w:t>
      </w:r>
    </w:p>
    <w:p>
      <w:pPr>
        <w:spacing w:before="1000"/>
        <w:jc w:val="center"/>
      </w:pPr>
      <w:r>
        <w:rPr>
          <w:sz w:val="28"/>
        </w:rPr>
        <w:t>Краснодар, 2026</w:t>
      </w:r>
    </w:p>
    <w:p>
      <w:r>
        <w:br w:type="page"/>
      </w:r>
    </w:p>
    <w:p>
      <w:pPr>
        <w:pStyle w:val="Heading1"/>
      </w:pPr>
      <w:r>
        <w:t>1. Общая модель</w:t>
      </w:r>
    </w:p>
    <w:p>
      <w:r>
        <w:t>Система организована вокруг проекта. Проект содержит задачи. Задача имеет исполнителя, срок, статус, зависимости и версии файлов. Все производственные действия выполняются над задачами.</w:t>
      </w:r>
    </w:p>
    <w:p>
      <w:pPr>
        <w:pStyle w:val="Heading1"/>
      </w:pPr>
      <w:r>
        <w:t>2. Пользовательские истории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Я хочу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Чтобы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Моделлер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просматривать ТЗ на назначенную задачу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понимать требования к модели и референсы.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Моделлер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загружать готовую модель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сохранить результат как новую версию.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Моделлер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видеть комментарии тимлида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понимать необходимые исправления.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Художник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загружать концепт-арты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использовать их как визуальную основу.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Аниматор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просматривать сценарное и покадровое описание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понимать замысел сцены.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Аниматор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загружать анимационную версию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передать результат на проверку.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Аниматор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получать комментарии с таймкодом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точно определить место исправления.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Сценарист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создавать покадровое описание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передать последовательность действий.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Тимлид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просматривать версии результатов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контролировать качество работы.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Тимлид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оставлять комментарии к результату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передать замечания исполнителю.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Арт-директор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просматривать визуальные материалы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контролировать художественное соответствие.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Арт-директор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оставлять художественные комментарии и референсы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корректировать визуальный стиль.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Менеджер проекта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просматривать общий прогресс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контролировать ход производства.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Менеджер проекта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отслеживать сроки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предотвращать задержки.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Администратор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управлять пользователями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контролировать доступ.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Администратор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настраивать права доступа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защищать материалы проекта.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Менеджер проекта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просматривать отчеты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оценивать загрузку и выполнение задач.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Все участники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получать уведомления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не пропускать изменения и запросы на проверку.</w:t>
            </w:r>
          </w:p>
        </w:tc>
      </w:tr>
    </w:tbl>
    <w:p>
      <w:pPr>
        <w:pStyle w:val="Heading1"/>
      </w:pPr>
      <w:r>
        <w:t>3. Варианты использования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Вариант использования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Основной актор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UC-01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Создание проекта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Менеджер проекта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UC-02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Создание и назначение задачи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Менеджер проекта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UC-03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Просмотр ТЗ задачи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Моделлер / Аниматор / Художник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UC-04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Взятие назначенной задачи в работу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Исполнитель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UC-05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Загрузка результата и новой версии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Исполнитель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UC-06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Проверка результата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Тимлид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UC-07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Возврат задачи на правки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Тимлид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UC-08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Утверждение результата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Тимлид / Арт-директор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UC-09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Комментарии и чат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Участники проекта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UC-10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Просмотр прогресса и отчетов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Менеджер проекта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UC-11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Управление пользователями и правами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Администратор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UC-12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Управление файлами и версиями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Участники проекта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UC-13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Получение уведомлений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Участники проекта</w:t>
            </w:r>
          </w:p>
        </w:tc>
      </w:tr>
    </w:tbl>
    <w:p>
      <w:pPr>
        <w:pStyle w:val="Heading2"/>
      </w:pPr>
      <w:r>
        <w:t>UC-01. Создание проекта</w:t>
      </w:r>
    </w:p>
    <w:p>
      <w:r>
        <w:t>Актор: Менеджер проекта</w:t>
      </w:r>
    </w:p>
    <w:p>
      <w:r>
        <w:t>Цель: создать рабочее пространство для мультфильма</w:t>
      </w:r>
    </w:p>
    <w:p>
      <w:r>
        <w:t>Предусловие: пользователь авторизован</w:t>
      </w:r>
    </w:p>
    <w:p>
      <w:r>
        <w:t>Основной сценарий:</w:t>
      </w:r>
    </w:p>
    <w:p>
      <w:pPr>
        <w:pStyle w:val="ListNumber"/>
      </w:pPr>
      <w:r>
        <w:t>Открывает раздел проектов.</w:t>
      </w:r>
    </w:p>
    <w:p>
      <w:pPr>
        <w:pStyle w:val="ListNumber"/>
      </w:pPr>
      <w:r>
        <w:t>Нажимает «Создать проект».</w:t>
      </w:r>
    </w:p>
    <w:p>
      <w:pPr>
        <w:pStyle w:val="ListNumber"/>
      </w:pPr>
      <w:r>
        <w:t>Вводит название и описание.</w:t>
      </w:r>
    </w:p>
    <w:p>
      <w:pPr>
        <w:pStyle w:val="ListNumber"/>
      </w:pPr>
      <w:r>
        <w:t>Сохраняет проект.</w:t>
      </w:r>
    </w:p>
    <w:p>
      <w:pPr>
        <w:pStyle w:val="ListNumber"/>
      </w:pPr>
      <w:r>
        <w:t>Система создает проект и позволяет добавить участников.</w:t>
      </w:r>
    </w:p>
    <w:p>
      <w:r>
        <w:t>Результат: Проект создан.</w:t>
      </w:r>
    </w:p>
    <w:p>
      <w:pPr>
        <w:pStyle w:val="Heading2"/>
      </w:pPr>
      <w:r>
        <w:t>UC-02. Создание и назначение задачи</w:t>
      </w:r>
    </w:p>
    <w:p>
      <w:r>
        <w:t>Актор: Менеджер проекта</w:t>
      </w:r>
    </w:p>
    <w:p>
      <w:r>
        <w:t>Цель: передать исполнителю конкретную производственную работу</w:t>
      </w:r>
    </w:p>
    <w:p>
      <w:r>
        <w:t>Предусловие: проект существует</w:t>
      </w:r>
    </w:p>
    <w:p>
      <w:r>
        <w:t>Основной сценарий:</w:t>
      </w:r>
    </w:p>
    <w:p>
      <w:pPr>
        <w:pStyle w:val="ListNumber"/>
      </w:pPr>
      <w:r>
        <w:t>Открывает проект.</w:t>
      </w:r>
    </w:p>
    <w:p>
      <w:pPr>
        <w:pStyle w:val="ListNumber"/>
      </w:pPr>
      <w:r>
        <w:t>Создает задачу.</w:t>
      </w:r>
    </w:p>
    <w:p>
      <w:pPr>
        <w:pStyle w:val="ListNumber"/>
      </w:pPr>
      <w:r>
        <w:t>Указывает название, описание, срок и приоритет.</w:t>
      </w:r>
    </w:p>
    <w:p>
      <w:pPr>
        <w:pStyle w:val="ListNumber"/>
      </w:pPr>
      <w:r>
        <w:t>Назначает исполнителя.</w:t>
      </w:r>
    </w:p>
    <w:p>
      <w:pPr>
        <w:pStyle w:val="ListNumber"/>
      </w:pPr>
      <w:r>
        <w:t>Система переводит задачу из «Новая» в «Назначена».</w:t>
      </w:r>
    </w:p>
    <w:p>
      <w:pPr>
        <w:pStyle w:val="ListNumber"/>
      </w:pPr>
      <w:r>
        <w:t>Исполнитель получает уведомление.</w:t>
      </w:r>
    </w:p>
    <w:p>
      <w:r>
        <w:t>Результат: Задача назначена.</w:t>
      </w:r>
    </w:p>
    <w:p>
      <w:pPr>
        <w:pStyle w:val="Heading2"/>
      </w:pPr>
      <w:r>
        <w:t>UC-03. Просмотр ТЗ задачи</w:t>
      </w:r>
    </w:p>
    <w:p>
      <w:r>
        <w:t>Актор: Моделлер / Аниматор / Художник</w:t>
      </w:r>
    </w:p>
    <w:p>
      <w:r>
        <w:t>Цель: ознакомиться с требованиями и материалами</w:t>
      </w:r>
    </w:p>
    <w:p>
      <w:r>
        <w:t>Предусловие: задача назначена пользователю</w:t>
      </w:r>
    </w:p>
    <w:p>
      <w:r>
        <w:t>Основной сценарий:</w:t>
      </w:r>
    </w:p>
    <w:p>
      <w:pPr>
        <w:pStyle w:val="ListNumber"/>
      </w:pPr>
      <w:r>
        <w:t>Открывает список задач.</w:t>
      </w:r>
    </w:p>
    <w:p>
      <w:pPr>
        <w:pStyle w:val="ListNumber"/>
      </w:pPr>
      <w:r>
        <w:t>Выбирает задачу.</w:t>
      </w:r>
    </w:p>
    <w:p>
      <w:pPr>
        <w:pStyle w:val="ListNumber"/>
      </w:pPr>
      <w:r>
        <w:t>Просматривает ТЗ, описание, референсы и прикрепленные материалы.</w:t>
      </w:r>
    </w:p>
    <w:p>
      <w:pPr>
        <w:pStyle w:val="ListNumber"/>
      </w:pPr>
      <w:r>
        <w:t>При необходимости скачивает файлы.</w:t>
      </w:r>
    </w:p>
    <w:p>
      <w:r>
        <w:t>Результат: Пользователь получил исходные материалы.</w:t>
      </w:r>
    </w:p>
    <w:p>
      <w:pPr>
        <w:pStyle w:val="Heading2"/>
      </w:pPr>
      <w:r>
        <w:t>UC-04. Взятие назначенной задачи в работу</w:t>
      </w:r>
    </w:p>
    <w:p>
      <w:r>
        <w:t>Актор: Исполнитель</w:t>
      </w:r>
    </w:p>
    <w:p>
      <w:r>
        <w:t>Цель: начать выполнение</w:t>
      </w:r>
    </w:p>
    <w:p>
      <w:r>
        <w:t>Предусловие: задача имеет статус «Назначена»</w:t>
      </w:r>
    </w:p>
    <w:p>
      <w:r>
        <w:t>Основной сценарий:</w:t>
      </w:r>
    </w:p>
    <w:p>
      <w:pPr>
        <w:pStyle w:val="ListNumber"/>
      </w:pPr>
      <w:r>
        <w:t>Открывает задачу.</w:t>
      </w:r>
    </w:p>
    <w:p>
      <w:pPr>
        <w:pStyle w:val="ListNumber"/>
      </w:pPr>
      <w:r>
        <w:t>Система проверяет зависимости.</w:t>
      </w:r>
    </w:p>
    <w:p>
      <w:pPr>
        <w:pStyle w:val="ListNumber"/>
      </w:pPr>
      <w:r>
        <w:t>Нажимает «Взять в работу».</w:t>
      </w:r>
    </w:p>
    <w:p>
      <w:pPr>
        <w:pStyle w:val="ListNumber"/>
      </w:pPr>
      <w:r>
        <w:t>Статус меняется на «В работе».</w:t>
      </w:r>
    </w:p>
    <w:p>
      <w:r>
        <w:t>Альтернативные сценарии:</w:t>
      </w:r>
    </w:p>
    <w:p>
      <w:pPr>
        <w:pStyle w:val="ListBullet"/>
      </w:pPr>
      <w:r>
        <w:t>Если зависимая задача не завершена, переход в «В работе» запрещается и показывается причина.</w:t>
      </w:r>
    </w:p>
    <w:p>
      <w:r>
        <w:t>Результат: Задача находится в работе.</w:t>
      </w:r>
    </w:p>
    <w:p>
      <w:pPr>
        <w:pStyle w:val="Heading2"/>
      </w:pPr>
      <w:r>
        <w:t>UC-05. Загрузка результата и новой версии</w:t>
      </w:r>
    </w:p>
    <w:p>
      <w:r>
        <w:t>Актор: Исполнитель</w:t>
      </w:r>
    </w:p>
    <w:p>
      <w:r>
        <w:t>Цель: передать результат на проверку</w:t>
      </w:r>
    </w:p>
    <w:p>
      <w:r>
        <w:t>Предусловие: задача имеет статус «В работе»</w:t>
      </w:r>
    </w:p>
    <w:p>
      <w:r>
        <w:t>Основной сценарий:</w:t>
      </w:r>
    </w:p>
    <w:p>
      <w:pPr>
        <w:pStyle w:val="ListNumber"/>
      </w:pPr>
      <w:r>
        <w:t>Открывает задачу.</w:t>
      </w:r>
    </w:p>
    <w:p>
      <w:pPr>
        <w:pStyle w:val="ListNumber"/>
      </w:pPr>
      <w:r>
        <w:t>Выбирает файл результата.</w:t>
      </w:r>
    </w:p>
    <w:p>
      <w:pPr>
        <w:pStyle w:val="ListNumber"/>
      </w:pPr>
      <w:r>
        <w:t>Система проверяет формат и размер.</w:t>
      </w:r>
    </w:p>
    <w:p>
      <w:pPr>
        <w:pStyle w:val="ListNumber"/>
      </w:pPr>
      <w:r>
        <w:t>Файл сохраняется как новая версия.</w:t>
      </w:r>
    </w:p>
    <w:p>
      <w:pPr>
        <w:pStyle w:val="ListNumber"/>
      </w:pPr>
      <w:r>
        <w:t>Исполнитель добавляет необязательный комментарий.</w:t>
      </w:r>
    </w:p>
    <w:p>
      <w:pPr>
        <w:pStyle w:val="ListNumber"/>
      </w:pPr>
      <w:r>
        <w:t>Статус меняется на «На проверке».</w:t>
      </w:r>
    </w:p>
    <w:p>
      <w:pPr>
        <w:pStyle w:val="ListNumber"/>
      </w:pPr>
      <w:r>
        <w:t>Проверяющий получает уведомление.</w:t>
      </w:r>
    </w:p>
    <w:p>
      <w:r>
        <w:t>Альтернативные сценарии:</w:t>
      </w:r>
    </w:p>
    <w:p>
      <w:pPr>
        <w:pStyle w:val="ListBullet"/>
      </w:pPr>
      <w:r>
        <w:t>Неподдерживаемый формат — загрузка отклоняется.</w:t>
      </w:r>
    </w:p>
    <w:p>
      <w:pPr>
        <w:pStyle w:val="ListBullet"/>
      </w:pPr>
      <w:r>
        <w:t>Превышен лимит — загрузка отклоняется.</w:t>
      </w:r>
    </w:p>
    <w:p>
      <w:pPr>
        <w:pStyle w:val="ListBullet"/>
      </w:pPr>
      <w:r>
        <w:t>Ошибка соединения — предлагается повторить загрузку.</w:t>
      </w:r>
    </w:p>
    <w:p>
      <w:r>
        <w:t>Результат: Новая версия сохранена и отправлена на проверку.</w:t>
      </w:r>
    </w:p>
    <w:p>
      <w:pPr>
        <w:pStyle w:val="Heading2"/>
      </w:pPr>
      <w:r>
        <w:t>UC-06. Проверка результата</w:t>
      </w:r>
    </w:p>
    <w:p>
      <w:r>
        <w:t>Актор: Тимлид</w:t>
      </w:r>
    </w:p>
    <w:p>
      <w:r>
        <w:t>Цель: оценить качество версии</w:t>
      </w:r>
    </w:p>
    <w:p>
      <w:r>
        <w:t>Предусловие: задача имеет статус «На проверке»</w:t>
      </w:r>
    </w:p>
    <w:p>
      <w:r>
        <w:t>Основной сценарий:</w:t>
      </w:r>
    </w:p>
    <w:p>
      <w:pPr>
        <w:pStyle w:val="ListNumber"/>
      </w:pPr>
      <w:r>
        <w:t>Открывает задачу.</w:t>
      </w:r>
    </w:p>
    <w:p>
      <w:pPr>
        <w:pStyle w:val="ListNumber"/>
      </w:pPr>
      <w:r>
        <w:t>Просматривает ТЗ и новую версию.</w:t>
      </w:r>
    </w:p>
    <w:p>
      <w:pPr>
        <w:pStyle w:val="ListNumber"/>
      </w:pPr>
      <w:r>
        <w:t>Добавляет комментарий.</w:t>
      </w:r>
    </w:p>
    <w:p>
      <w:pPr>
        <w:pStyle w:val="ListNumber"/>
      </w:pPr>
      <w:r>
        <w:t>Для анимации при необходимости указывает таймкод.</w:t>
      </w:r>
    </w:p>
    <w:p>
      <w:pPr>
        <w:pStyle w:val="ListNumber"/>
      </w:pPr>
      <w:r>
        <w:t>Принимает решение о результате.</w:t>
      </w:r>
    </w:p>
    <w:p>
      <w:r>
        <w:t>Результат: Результат либо возвращен на правки, либо утвержден.</w:t>
      </w:r>
    </w:p>
    <w:p>
      <w:pPr>
        <w:pStyle w:val="Heading2"/>
      </w:pPr>
      <w:r>
        <w:t>UC-07. Возврат задачи на правки</w:t>
      </w:r>
    </w:p>
    <w:p>
      <w:r>
        <w:t>Актор: Тимлид</w:t>
      </w:r>
    </w:p>
    <w:p>
      <w:r>
        <w:t>Цель: передать исполнителю замечания</w:t>
      </w:r>
    </w:p>
    <w:p>
      <w:r>
        <w:t>Предусловие: результат проверяется</w:t>
      </w:r>
    </w:p>
    <w:p>
      <w:r>
        <w:t>Основной сценарий:</w:t>
      </w:r>
    </w:p>
    <w:p>
      <w:pPr>
        <w:pStyle w:val="ListNumber"/>
      </w:pPr>
      <w:r>
        <w:t>Добавляет замечания.</w:t>
      </w:r>
    </w:p>
    <w:p>
      <w:pPr>
        <w:pStyle w:val="ListNumber"/>
      </w:pPr>
      <w:r>
        <w:t>Нажимает «Вернуть на правки».</w:t>
      </w:r>
    </w:p>
    <w:p>
      <w:pPr>
        <w:pStyle w:val="ListNumber"/>
      </w:pPr>
      <w:r>
        <w:t>Система переводит задачу в «На правках».</w:t>
      </w:r>
    </w:p>
    <w:p>
      <w:pPr>
        <w:pStyle w:val="ListNumber"/>
      </w:pPr>
      <w:r>
        <w:t>Исполнитель получает уведомление.</w:t>
      </w:r>
    </w:p>
    <w:p>
      <w:pPr>
        <w:pStyle w:val="ListNumber"/>
      </w:pPr>
      <w:r>
        <w:t>После исправления исполнитель снова загружает версию.</w:t>
      </w:r>
    </w:p>
    <w:p>
      <w:r>
        <w:t>Результат: Задача возвращена в рабочий цикл.</w:t>
      </w:r>
    </w:p>
    <w:p>
      <w:pPr>
        <w:pStyle w:val="Heading2"/>
      </w:pPr>
      <w:r>
        <w:t>UC-08. Утверждение результата</w:t>
      </w:r>
    </w:p>
    <w:p>
      <w:r>
        <w:t>Актор: Тимлид / Арт-директор</w:t>
      </w:r>
    </w:p>
    <w:p>
      <w:r>
        <w:t>Цель: принять результат</w:t>
      </w:r>
    </w:p>
    <w:p>
      <w:r>
        <w:t>Предусловие: результат прошел проверку</w:t>
      </w:r>
    </w:p>
    <w:p>
      <w:r>
        <w:t>Основной сценарий:</w:t>
      </w:r>
    </w:p>
    <w:p>
      <w:pPr>
        <w:pStyle w:val="ListNumber"/>
      </w:pPr>
      <w:r>
        <w:t>Открывает задачу.</w:t>
      </w:r>
    </w:p>
    <w:p>
      <w:pPr>
        <w:pStyle w:val="ListNumber"/>
      </w:pPr>
      <w:r>
        <w:t>Нажимает «Утвердить».</w:t>
      </w:r>
    </w:p>
    <w:p>
      <w:pPr>
        <w:pStyle w:val="ListNumber"/>
      </w:pPr>
      <w:r>
        <w:t>Система переводит задачу в «Утверждена».</w:t>
      </w:r>
    </w:p>
    <w:p>
      <w:pPr>
        <w:pStyle w:val="ListNumber"/>
      </w:pPr>
      <w:r>
        <w:t>После подтверждения закрытия задача переводится в «Завершена».</w:t>
      </w:r>
    </w:p>
    <w:p>
      <w:pPr>
        <w:pStyle w:val="ListNumber"/>
      </w:pPr>
      <w:r>
        <w:t>Исполнитель получает уведомление.</w:t>
      </w:r>
    </w:p>
    <w:p>
      <w:r>
        <w:t>Результат: Задача завершена.</w:t>
      </w:r>
    </w:p>
    <w:p>
      <w:pPr>
        <w:pStyle w:val="Heading2"/>
      </w:pPr>
      <w:r>
        <w:t>UC-09. Комментарии и чат</w:t>
      </w:r>
    </w:p>
    <w:p>
      <w:r>
        <w:t>Актор: Участники проекта</w:t>
      </w:r>
    </w:p>
    <w:p>
      <w:r>
        <w:t>Цель: обмениваться рабочей информацией</w:t>
      </w:r>
    </w:p>
    <w:p>
      <w:r>
        <w:t>Предусловие: пользователь имеет доступ к задаче</w:t>
      </w:r>
    </w:p>
    <w:p>
      <w:r>
        <w:t>Основной сценарий:</w:t>
      </w:r>
    </w:p>
    <w:p>
      <w:pPr>
        <w:pStyle w:val="ListNumber"/>
      </w:pPr>
      <w:r>
        <w:t>Открывает обсуждение задачи.</w:t>
      </w:r>
    </w:p>
    <w:p>
      <w:pPr>
        <w:pStyle w:val="ListNumber"/>
      </w:pPr>
      <w:r>
        <w:t>Пишет комментарий или сообщение.</w:t>
      </w:r>
    </w:p>
    <w:p>
      <w:pPr>
        <w:pStyle w:val="ListNumber"/>
      </w:pPr>
      <w:r>
        <w:t>При необходимости прикрепляет файл.</w:t>
      </w:r>
    </w:p>
    <w:p>
      <w:pPr>
        <w:pStyle w:val="ListNumber"/>
      </w:pPr>
      <w:r>
        <w:t>Для анимации может указать таймкод.</w:t>
      </w:r>
    </w:p>
    <w:p>
      <w:pPr>
        <w:pStyle w:val="ListNumber"/>
      </w:pPr>
      <w:r>
        <w:t>Система сохраняет сообщение в истории.</w:t>
      </w:r>
    </w:p>
    <w:p>
      <w:r>
        <w:t>Результат: Комментарий/сообщение сохранено.</w:t>
      </w:r>
    </w:p>
    <w:p>
      <w:pPr>
        <w:pStyle w:val="Heading2"/>
      </w:pPr>
      <w:r>
        <w:t>UC-10. Просмотр прогресса и отчетов</w:t>
      </w:r>
    </w:p>
    <w:p>
      <w:r>
        <w:t>Актор: Менеджер проекта</w:t>
      </w:r>
    </w:p>
    <w:p>
      <w:r>
        <w:t>Цель: контролировать производство</w:t>
      </w:r>
    </w:p>
    <w:p>
      <w:r>
        <w:t>Предусловие: пользователь имеет роль менеджера</w:t>
      </w:r>
    </w:p>
    <w:p>
      <w:r>
        <w:t>Основной сценарий:</w:t>
      </w:r>
    </w:p>
    <w:p>
      <w:pPr>
        <w:pStyle w:val="ListNumber"/>
      </w:pPr>
      <w:r>
        <w:t>Открывает панель прогресса.</w:t>
      </w:r>
    </w:p>
    <w:p>
      <w:pPr>
        <w:pStyle w:val="ListNumber"/>
      </w:pPr>
      <w:r>
        <w:t>Просматривает количество задач по статусам.</w:t>
      </w:r>
    </w:p>
    <w:p>
      <w:pPr>
        <w:pStyle w:val="ListNumber"/>
      </w:pPr>
      <w:r>
        <w:t>Просматривает просроченные задачи и загрузку специалистов.</w:t>
      </w:r>
    </w:p>
    <w:p>
      <w:pPr>
        <w:pStyle w:val="ListNumber"/>
      </w:pPr>
      <w:r>
        <w:t>При необходимости выгружает отчет.</w:t>
      </w:r>
    </w:p>
    <w:p>
      <w:r>
        <w:t>Результат: Текущий прогресс доступен менеджеру.</w:t>
      </w:r>
    </w:p>
    <w:p>
      <w:pPr>
        <w:pStyle w:val="Heading2"/>
      </w:pPr>
      <w:r>
        <w:t>UC-11. Управление пользователями и правами</w:t>
      </w:r>
    </w:p>
    <w:p>
      <w:r>
        <w:t>Актор: Администратор</w:t>
      </w:r>
    </w:p>
    <w:p>
      <w:r>
        <w:t>Цель: управлять доступом</w:t>
      </w:r>
    </w:p>
    <w:p>
      <w:r>
        <w:t>Предусловие: администратор авторизован</w:t>
      </w:r>
    </w:p>
    <w:p>
      <w:r>
        <w:t>Основной сценарий:</w:t>
      </w:r>
    </w:p>
    <w:p>
      <w:pPr>
        <w:pStyle w:val="ListNumber"/>
      </w:pPr>
      <w:r>
        <w:t>Открывает список пользователей.</w:t>
      </w:r>
    </w:p>
    <w:p>
      <w:pPr>
        <w:pStyle w:val="ListNumber"/>
      </w:pPr>
      <w:r>
        <w:t>Создает или выбирает учетную запись.</w:t>
      </w:r>
    </w:p>
    <w:p>
      <w:pPr>
        <w:pStyle w:val="ListNumber"/>
      </w:pPr>
      <w:r>
        <w:t>Назначает роль.</w:t>
      </w:r>
    </w:p>
    <w:p>
      <w:pPr>
        <w:pStyle w:val="ListNumber"/>
      </w:pPr>
      <w:r>
        <w:t>Настраивает доступ к проектам.</w:t>
      </w:r>
    </w:p>
    <w:p>
      <w:pPr>
        <w:pStyle w:val="ListNumber"/>
      </w:pPr>
      <w:r>
        <w:t>Сохраняет изменения.</w:t>
      </w:r>
    </w:p>
    <w:p>
      <w:r>
        <w:t>Альтернативные сценарии:</w:t>
      </w:r>
    </w:p>
    <w:p>
      <w:pPr>
        <w:pStyle w:val="ListBullet"/>
      </w:pPr>
      <w:r>
        <w:t>Активного участника проекта нельзя физически удалить; его можно деактивировать.</w:t>
      </w:r>
    </w:p>
    <w:p>
      <w:r>
        <w:t>Результат: Права пользователя настроены.</w:t>
      </w:r>
    </w:p>
    <w:p>
      <w:pPr>
        <w:pStyle w:val="Heading2"/>
      </w:pPr>
      <w:r>
        <w:t>UC-12. Управление файлами и версиями</w:t>
      </w:r>
    </w:p>
    <w:p>
      <w:r>
        <w:t>Актор: Участники проекта</w:t>
      </w:r>
    </w:p>
    <w:p>
      <w:r>
        <w:t>Цель: хранить результаты производства</w:t>
      </w:r>
    </w:p>
    <w:p>
      <w:r>
        <w:t>Предусловие: пользователь имеет доступ к задаче</w:t>
      </w:r>
    </w:p>
    <w:p>
      <w:r>
        <w:t>Основной сценарий:</w:t>
      </w:r>
    </w:p>
    <w:p>
      <w:pPr>
        <w:pStyle w:val="ListNumber"/>
      </w:pPr>
      <w:r>
        <w:t>Загружает файл.</w:t>
      </w:r>
    </w:p>
    <w:p>
      <w:pPr>
        <w:pStyle w:val="ListNumber"/>
      </w:pPr>
      <w:r>
        <w:t>Система сохраняет файл в объектном хранилище.</w:t>
      </w:r>
    </w:p>
    <w:p>
      <w:pPr>
        <w:pStyle w:val="ListNumber"/>
      </w:pPr>
      <w:r>
        <w:t>Создается запись версии.</w:t>
      </w:r>
    </w:p>
    <w:p>
      <w:pPr>
        <w:pStyle w:val="ListNumber"/>
      </w:pPr>
      <w:r>
        <w:t>История версий доступна для просмотра.</w:t>
      </w:r>
    </w:p>
    <w:p>
      <w:pPr>
        <w:pStyle w:val="ListNumber"/>
      </w:pPr>
      <w:r>
        <w:t>Права доступа проверяются при скачивании.</w:t>
      </w:r>
    </w:p>
    <w:p>
      <w:r>
        <w:t>Результат: Файл и версия сохранены.</w:t>
      </w:r>
    </w:p>
    <w:p>
      <w:pPr>
        <w:pStyle w:val="Heading2"/>
      </w:pPr>
      <w:r>
        <w:t>UC-13. Получение уведомлений</w:t>
      </w:r>
    </w:p>
    <w:p>
      <w:r>
        <w:t>Актор: Участники проекта</w:t>
      </w:r>
    </w:p>
    <w:p>
      <w:r>
        <w:t>Цель: получать сообщения о событиях</w:t>
      </w:r>
    </w:p>
    <w:p>
      <w:r>
        <w:t>Предусловие: пользователь участвует в проекте</w:t>
      </w:r>
    </w:p>
    <w:p>
      <w:r>
        <w:t>Основной сценарий:</w:t>
      </w:r>
    </w:p>
    <w:p>
      <w:pPr>
        <w:pStyle w:val="ListNumber"/>
      </w:pPr>
      <w:r>
        <w:t>Система фиксирует событие.</w:t>
      </w:r>
    </w:p>
    <w:p>
      <w:pPr>
        <w:pStyle w:val="ListNumber"/>
      </w:pPr>
      <w:r>
        <w:t>Определяет получателей.</w:t>
      </w:r>
    </w:p>
    <w:p>
      <w:pPr>
        <w:pStyle w:val="ListNumber"/>
      </w:pPr>
      <w:r>
        <w:t>Создает внутреннее уведомление.</w:t>
      </w:r>
    </w:p>
    <w:p>
      <w:pPr>
        <w:pStyle w:val="ListNumber"/>
      </w:pPr>
      <w:r>
        <w:t>Пользователь видит уведомление в системе.</w:t>
      </w:r>
    </w:p>
    <w:p>
      <w:r>
        <w:t>Результат: Получатель уведомлен.</w:t>
      </w:r>
    </w:p>
    <w:p>
      <w:pPr>
        <w:pStyle w:val="Heading1"/>
      </w:pPr>
      <w:r>
        <w:t>4. Единая терминология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Используем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Не используем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Причина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Проект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Задача как синоним проекта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Проект содержит задачи.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Задача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Проект для обозначения конкретной работы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Статусы относятся к задаче.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На правках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Возвращена в работу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Единый статус.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Утверждена → Завершена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Сразу «завершена» после проверки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Разделяем принятие результата и закрытие задачи.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