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sz w:val="28"/>
        </w:rPr>
        <w:t>МИНИСТЕРСТВО НАУКИ И ВЫСШЕГО ОБРАЗОВАНИЯ</w:t>
        <w:br/>
        <w:t>РОССИЙСКОЙ ФЕДЕРАЦИИ</w:t>
        <w:br/>
        <w:t>ФГБОУ ВО «КУБАНСКИЙ ГОСУДАРСТВЕННЫЙ УНИВЕРСИТЕТ»</w:t>
        <w:br/>
        <w:t>Факультет компьютерных технологий и прикладной математики</w:t>
        <w:br/>
        <w:t>Кафедра анализа данных и искусственного интеллекта</w:t>
      </w:r>
    </w:p>
    <w:p>
      <w:pPr>
        <w:spacing w:before="1000"/>
        <w:jc w:val="center"/>
      </w:pPr>
      <w:r>
        <w:rPr>
          <w:b/>
          <w:sz w:val="36"/>
        </w:rPr>
        <w:t>ЛАБОРАТОРНАЯ РАБОТА №3</w:t>
        <w:br/>
        <w:t>ТЕХНИЧЕСКОЕ ЗАДАНИЕ</w:t>
      </w:r>
    </w:p>
    <w:p>
      <w:pPr>
        <w:spacing w:before="1600"/>
        <w:jc w:val="right"/>
      </w:pPr>
      <w:r>
        <w:rPr>
          <w:sz w:val="28"/>
        </w:rPr>
        <w:t>Выполнила: студентка группы ПИ21/1</w:t>
        <w:br/>
        <w:t>направления 09.03.03 «Прикладная информатика»</w:t>
        <w:br/>
        <w:t>Кузнецова Ирина</w:t>
      </w:r>
    </w:p>
    <w:p>
      <w:pPr>
        <w:spacing w:before="1000"/>
        <w:jc w:val="center"/>
      </w:pPr>
      <w:r>
        <w:rPr>
          <w:sz w:val="28"/>
        </w:rPr>
        <w:t>Краснодар, 2026</w:t>
      </w:r>
    </w:p>
    <w:p>
      <w:r>
        <w:br w:type="page"/>
      </w:r>
    </w:p>
    <w:p>
      <w:r>
        <w:rPr>
          <w:b/>
        </w:rPr>
        <w:t xml:space="preserve">Наименование системы: </w:t>
      </w:r>
      <w:r>
        <w:t>Информационная система управления производственным пайплайном мультфильма</w:t>
      </w:r>
    </w:p>
    <w:p>
      <w:pPr>
        <w:pStyle w:val="Heading1"/>
      </w:pPr>
      <w:r>
        <w:t>1. Назначение системы</w:t>
      </w:r>
    </w:p>
    <w:p>
      <w:r>
        <w:t>Система предназначена для централизованного управления производственным пайплайном мультфильма: проектами, задачами, участниками, файлами и их версиями, проверкой результатов, комментариями, уведомлениями и отчетностью.</w:t>
      </w:r>
    </w:p>
    <w:p>
      <w:pPr>
        <w:pStyle w:val="Heading1"/>
      </w:pPr>
      <w:r>
        <w:t>2. Границы и упрощения проекта</w:t>
      </w:r>
    </w:p>
    <w:p>
      <w:pPr>
        <w:pStyle w:val="ListBullet"/>
      </w:pPr>
      <w:r>
        <w:t>Проект является верхним уровнем организации работ; все производственные статусы относятся к задачам.</w:t>
      </w:r>
    </w:p>
    <w:p>
      <w:pPr>
        <w:pStyle w:val="ListBullet"/>
      </w:pPr>
      <w:r>
        <w:t>Внешние API не требуются для базовой версии системы.</w:t>
      </w:r>
    </w:p>
    <w:p>
      <w:pPr>
        <w:pStyle w:val="ListBullet"/>
      </w:pPr>
      <w:r>
        <w:t>Maya и Blender используются как внешние рабочие программы: обмен выполняется через загрузку и скачивание файлов поддерживаемых форматов.</w:t>
      </w:r>
    </w:p>
    <w:p>
      <w:pPr>
        <w:pStyle w:val="ListBullet"/>
      </w:pPr>
      <w:r>
        <w:t>Google Drive API и Discord API в систему не включаются.</w:t>
      </w:r>
    </w:p>
    <w:p>
      <w:pPr>
        <w:pStyle w:val="ListBullet"/>
      </w:pPr>
      <w:r>
        <w:t>Для уменьшения сложности комментарии к анимации могут содержать один необязательный таймкод/временной интервал.</w:t>
      </w:r>
    </w:p>
    <w:p>
      <w:pPr>
        <w:pStyle w:val="ListBullet"/>
      </w:pPr>
      <w:r>
        <w:t>Водяной знак применяется к просмотру/предпросмотру материалов и содержит логин или электронную почту пользователя.</w:t>
      </w:r>
    </w:p>
    <w:p>
      <w:pPr>
        <w:pStyle w:val="Heading1"/>
      </w:pPr>
      <w:r>
        <w:t>3. Цели и задачи</w:t>
      </w:r>
    </w:p>
    <w:p>
      <w:pPr>
        <w:pStyle w:val="ListBullet"/>
      </w:pPr>
      <w:r>
        <w:t>автоматизировать управление производственным процессом создания мультфильма;</w:t>
      </w:r>
    </w:p>
    <w:p>
      <w:pPr>
        <w:pStyle w:val="ListBullet"/>
      </w:pPr>
      <w:r>
        <w:t>сделать состояние задач и сроков прозрачным для участников;</w:t>
      </w:r>
    </w:p>
    <w:p>
      <w:pPr>
        <w:pStyle w:val="ListBullet"/>
      </w:pPr>
      <w:r>
        <w:t>обеспечить централизованное хранение файлов и версий;</w:t>
      </w:r>
    </w:p>
    <w:p>
      <w:pPr>
        <w:pStyle w:val="ListBullet"/>
      </w:pPr>
      <w:r>
        <w:t>ускорить проверку и согласование результатов;</w:t>
      </w:r>
    </w:p>
    <w:p>
      <w:pPr>
        <w:pStyle w:val="ListBullet"/>
      </w:pPr>
      <w:r>
        <w:t>обеспечить разграничение доступа и защиту проектных материалов.</w:t>
      </w:r>
    </w:p>
    <w:p>
      <w:pPr>
        <w:pStyle w:val="Heading1"/>
      </w:pPr>
      <w:r>
        <w:t>4. Пользователи и роли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0"/>
              </w:rPr>
              <w:t>Роль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Основные возможности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Администратор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Пользователи, роли, права доступа, архивирование/деактивация учетных записей.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Менеджер проекта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Проекты, задачи, сроки, исполнители, общий прогресс и отчеты.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Тимлид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Проверка результатов, комментарии, возврат на правки, утверждение.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Моделлер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Работа с ТЗ, загрузка моделей и версий.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Аниматор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Работа со сценами, загрузка анимационных версий, комментарии по таймкоду.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Художник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Загрузка концепт-артов и визуальных материалов.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Сценарист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Подготовка сценарного и покадрового описания.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Арт-директор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Контроль визуального соответствия и утверждение художественной части.</w:t>
            </w:r>
          </w:p>
        </w:tc>
      </w:tr>
    </w:tbl>
    <w:p>
      <w:pPr>
        <w:pStyle w:val="Heading1"/>
      </w:pPr>
      <w:r>
        <w:t>5. Функциональные требования</w:t>
      </w:r>
    </w:p>
    <w:p>
      <w:pPr>
        <w:pStyle w:val="Heading2"/>
      </w:pPr>
      <w:r>
        <w:t>5.1. Управление проектами</w:t>
      </w:r>
    </w:p>
    <w:p>
      <w:pPr>
        <w:pStyle w:val="ListBullet"/>
      </w:pPr>
      <w:r>
        <w:t>создание, редактирование и архивирование проектов;</w:t>
      </w:r>
    </w:p>
    <w:p>
      <w:pPr>
        <w:pStyle w:val="ListBullet"/>
      </w:pPr>
      <w:r>
        <w:t>добавление участников проекта;</w:t>
      </w:r>
    </w:p>
    <w:p>
      <w:pPr>
        <w:pStyle w:val="ListBullet"/>
      </w:pPr>
      <w:r>
        <w:t>назначение ролей участникам;</w:t>
      </w:r>
    </w:p>
    <w:p>
      <w:pPr>
        <w:pStyle w:val="ListBullet"/>
      </w:pPr>
      <w:r>
        <w:t>просмотр связанных с проектом задач и материалов.</w:t>
      </w:r>
    </w:p>
    <w:p>
      <w:pPr>
        <w:pStyle w:val="Heading2"/>
      </w:pPr>
      <w:r>
        <w:t>5.2. Управление задачами</w:t>
      </w:r>
    </w:p>
    <w:p>
      <w:pPr>
        <w:pStyle w:val="ListBullet"/>
      </w:pPr>
      <w:r>
        <w:t>создание и редактирование задачи;</w:t>
      </w:r>
    </w:p>
    <w:p>
      <w:pPr>
        <w:pStyle w:val="ListBullet"/>
      </w:pPr>
      <w:r>
        <w:t>назначение исполнителя, срока и приоритета;</w:t>
      </w:r>
    </w:p>
    <w:p>
      <w:pPr>
        <w:pStyle w:val="ListBullet"/>
      </w:pPr>
      <w:r>
        <w:t>прикрепление файлов;</w:t>
      </w:r>
    </w:p>
    <w:p>
      <w:pPr>
        <w:pStyle w:val="ListBullet"/>
      </w:pPr>
      <w:r>
        <w:t>изменение статуса;</w:t>
      </w:r>
    </w:p>
    <w:p>
      <w:pPr>
        <w:pStyle w:val="ListBullet"/>
      </w:pPr>
      <w:r>
        <w:t>создание простой зависимости «задача A блокирует задачу B»;</w:t>
      </w:r>
    </w:p>
    <w:p>
      <w:pPr>
        <w:pStyle w:val="ListBullet"/>
      </w:pPr>
      <w:r>
        <w:t>просмотр истории изменений.</w:t>
      </w:r>
    </w:p>
    <w:p>
      <w:pPr>
        <w:pStyle w:val="Heading2"/>
      </w:pPr>
      <w:r>
        <w:t>5.3. Единый жизненный цикл задачи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323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323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0"/>
              </w:rPr>
              <w:t>Смысл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Новая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Задача создана, исполнитель еще не назначен.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Назначена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Исполнитель назначен и может начать работу.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В работе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Исполнитель выполняет задачу.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На проверке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Результат отправлен проверяющему.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На правках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Проверяющий вернул результат на доработку.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Утверждена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Результат принят проверяющим.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Завершена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Производственная работа по задаче закрыта.</w:t>
            </w:r>
          </w:p>
        </w:tc>
      </w:tr>
    </w:tbl>
    <w:p>
      <w:pPr>
        <w:pStyle w:val="Heading2"/>
      </w:pPr>
      <w:r>
        <w:t>5.4. Работа с файлами</w:t>
      </w:r>
    </w:p>
    <w:p>
      <w:pPr>
        <w:pStyle w:val="ListBullet"/>
      </w:pPr>
      <w:r>
        <w:t>загрузка и скачивание файлов;</w:t>
      </w:r>
    </w:p>
    <w:p>
      <w:pPr>
        <w:pStyle w:val="ListBullet"/>
      </w:pPr>
      <w:r>
        <w:t>хранение нескольких версий;</w:t>
      </w:r>
    </w:p>
    <w:p>
      <w:pPr>
        <w:pStyle w:val="ListBullet"/>
      </w:pPr>
      <w:r>
        <w:t>просмотр истории версий;</w:t>
      </w:r>
    </w:p>
    <w:p>
      <w:pPr>
        <w:pStyle w:val="ListBullet"/>
      </w:pPr>
      <w:r>
        <w:t>проверка расширения и размера файла;</w:t>
      </w:r>
    </w:p>
    <w:p>
      <w:pPr>
        <w:pStyle w:val="ListBullet"/>
      </w:pPr>
      <w:r>
        <w:t>контроль доступа к файлам;</w:t>
      </w:r>
    </w:p>
    <w:p>
      <w:pPr>
        <w:pStyle w:val="ListBullet"/>
      </w:pPr>
      <w:r>
        <w:t>предпросмотр доступных графических/видеоматериалов с водяным знаком.</w:t>
      </w:r>
    </w:p>
    <w:p>
      <w:r>
        <w:t>Поддерживаемые форматы: .ma, .mb, .blend, .fbx, .obj, .png, .jpg, .jpeg, .pdf, .docx.</w:t>
      </w:r>
    </w:p>
    <w:p>
      <w:pPr>
        <w:pStyle w:val="Heading2"/>
      </w:pPr>
      <w:r>
        <w:t>5.5. Коммуникация</w:t>
      </w:r>
    </w:p>
    <w:p>
      <w:pPr>
        <w:pStyle w:val="ListBullet"/>
      </w:pPr>
      <w:r>
        <w:t>комментарии к задачам;</w:t>
      </w:r>
    </w:p>
    <w:p>
      <w:pPr>
        <w:pStyle w:val="ListBullet"/>
      </w:pPr>
      <w:r>
        <w:t>внутренний чат в контексте задачи;</w:t>
      </w:r>
    </w:p>
    <w:p>
      <w:pPr>
        <w:pStyle w:val="ListBullet"/>
      </w:pPr>
      <w:r>
        <w:t>упоминание пользователей;</w:t>
      </w:r>
    </w:p>
    <w:p>
      <w:pPr>
        <w:pStyle w:val="ListBullet"/>
      </w:pPr>
      <w:r>
        <w:t>прикрепление файлов к сообщениям;</w:t>
      </w:r>
    </w:p>
    <w:p>
      <w:pPr>
        <w:pStyle w:val="ListBullet"/>
      </w:pPr>
      <w:r>
        <w:t>для анимации — необязательная привязка комментария к таймкоду.</w:t>
      </w:r>
    </w:p>
    <w:p>
      <w:pPr>
        <w:pStyle w:val="Heading2"/>
      </w:pPr>
      <w:r>
        <w:t>5.6. Уведомления</w:t>
      </w:r>
    </w:p>
    <w:p>
      <w:pPr>
        <w:pStyle w:val="ListBullet"/>
      </w:pPr>
      <w:r>
        <w:t>назначение задачи;</w:t>
      </w:r>
    </w:p>
    <w:p>
      <w:pPr>
        <w:pStyle w:val="ListBullet"/>
      </w:pPr>
      <w:r>
        <w:t>изменение статуса;</w:t>
      </w:r>
    </w:p>
    <w:p>
      <w:pPr>
        <w:pStyle w:val="ListBullet"/>
      </w:pPr>
      <w:r>
        <w:t>загрузка результата и отправка на проверку;</w:t>
      </w:r>
    </w:p>
    <w:p>
      <w:pPr>
        <w:pStyle w:val="ListBullet"/>
      </w:pPr>
      <w:r>
        <w:t>новый комментарий;</w:t>
      </w:r>
    </w:p>
    <w:p>
      <w:pPr>
        <w:pStyle w:val="ListBullet"/>
      </w:pPr>
      <w:r>
        <w:t>возврат на правки;</w:t>
      </w:r>
    </w:p>
    <w:p>
      <w:pPr>
        <w:pStyle w:val="ListBullet"/>
      </w:pPr>
      <w:r>
        <w:t>утверждение результата.</w:t>
      </w:r>
    </w:p>
    <w:p>
      <w:pPr>
        <w:pStyle w:val="Heading2"/>
      </w:pPr>
      <w:r>
        <w:t>5.7. Отчетность</w:t>
      </w:r>
    </w:p>
    <w:p>
      <w:pPr>
        <w:pStyle w:val="ListBullet"/>
      </w:pPr>
      <w:r>
        <w:t>количество выполненных задач;</w:t>
      </w:r>
    </w:p>
    <w:p>
      <w:pPr>
        <w:pStyle w:val="ListBullet"/>
      </w:pPr>
      <w:r>
        <w:t>количество просроченных задач;</w:t>
      </w:r>
    </w:p>
    <w:p>
      <w:pPr>
        <w:pStyle w:val="ListBullet"/>
      </w:pPr>
      <w:r>
        <w:t>статистика по сотрудникам;</w:t>
      </w:r>
    </w:p>
    <w:p>
      <w:pPr>
        <w:pStyle w:val="ListBullet"/>
      </w:pPr>
      <w:r>
        <w:t>статистика по проектам;</w:t>
      </w:r>
    </w:p>
    <w:p>
      <w:pPr>
        <w:pStyle w:val="ListBullet"/>
      </w:pPr>
      <w:r>
        <w:t>информация о загрузке специалистов.</w:t>
      </w:r>
    </w:p>
    <w:p>
      <w:pPr>
        <w:pStyle w:val="Heading1"/>
      </w:pPr>
      <w:r>
        <w:t>6. Основные пользовательские сценарии</w:t>
      </w:r>
    </w:p>
    <w:p>
      <w:pPr>
        <w:pStyle w:val="Heading2"/>
      </w:pPr>
      <w:r>
        <w:t>Создание и назначение задачи</w:t>
      </w:r>
    </w:p>
    <w:p>
      <w:pPr>
        <w:pStyle w:val="ListNumber"/>
      </w:pPr>
      <w:r>
        <w:t>Менеджер открывает проект.</w:t>
      </w:r>
    </w:p>
    <w:p>
      <w:pPr>
        <w:pStyle w:val="ListNumber"/>
      </w:pPr>
      <w:r>
        <w:t>Создает задачу, задает название, описание, срок и приоритет.</w:t>
      </w:r>
    </w:p>
    <w:p>
      <w:pPr>
        <w:pStyle w:val="ListNumber"/>
      </w:pPr>
      <w:r>
        <w:t>Назначает исполнителя.</w:t>
      </w:r>
    </w:p>
    <w:p>
      <w:pPr>
        <w:pStyle w:val="ListNumber"/>
      </w:pPr>
      <w:r>
        <w:t>Система переводит задачу в статус «Назначена» и создает уведомление.</w:t>
      </w:r>
    </w:p>
    <w:p>
      <w:pPr>
        <w:pStyle w:val="Heading2"/>
      </w:pPr>
      <w:r>
        <w:t>Взятие задачи в работу</w:t>
      </w:r>
    </w:p>
    <w:p>
      <w:pPr>
        <w:pStyle w:val="ListNumber"/>
      </w:pPr>
      <w:r>
        <w:t>Исполнитель открывает назначенную задачу.</w:t>
      </w:r>
    </w:p>
    <w:p>
      <w:pPr>
        <w:pStyle w:val="ListNumber"/>
      </w:pPr>
      <w:r>
        <w:t>Система проверяет, что зависимости задачи выполнены.</w:t>
      </w:r>
    </w:p>
    <w:p>
      <w:pPr>
        <w:pStyle w:val="ListNumber"/>
      </w:pPr>
      <w:r>
        <w:t>Исполнитель нажимает «Взять в работу».</w:t>
      </w:r>
    </w:p>
    <w:p>
      <w:pPr>
        <w:pStyle w:val="ListNumber"/>
      </w:pPr>
      <w:r>
        <w:t>Статус меняется на «В работе».</w:t>
      </w:r>
    </w:p>
    <w:p>
      <w:pPr>
        <w:pStyle w:val="Heading2"/>
      </w:pPr>
      <w:r>
        <w:t>Загрузка результата</w:t>
      </w:r>
    </w:p>
    <w:p>
      <w:pPr>
        <w:pStyle w:val="ListNumber"/>
      </w:pPr>
      <w:r>
        <w:t>Исполнитель открывает задачу со статусом «В работе».</w:t>
      </w:r>
    </w:p>
    <w:p>
      <w:pPr>
        <w:pStyle w:val="ListNumber"/>
      </w:pPr>
      <w:r>
        <w:t>Загружает результат.</w:t>
      </w:r>
    </w:p>
    <w:p>
      <w:pPr>
        <w:pStyle w:val="ListNumber"/>
      </w:pPr>
      <w:r>
        <w:t>Система проверяет формат и размер.</w:t>
      </w:r>
    </w:p>
    <w:p>
      <w:pPr>
        <w:pStyle w:val="ListNumber"/>
      </w:pPr>
      <w:r>
        <w:t>Файл сохраняется как новая версия.</w:t>
      </w:r>
    </w:p>
    <w:p>
      <w:pPr>
        <w:pStyle w:val="ListNumber"/>
      </w:pPr>
      <w:r>
        <w:t>Статус меняется на «На проверке».</w:t>
      </w:r>
    </w:p>
    <w:p>
      <w:pPr>
        <w:pStyle w:val="ListNumber"/>
      </w:pPr>
      <w:r>
        <w:t>Проверяющий получает уведомление.</w:t>
      </w:r>
    </w:p>
    <w:p>
      <w:pPr>
        <w:pStyle w:val="Heading2"/>
      </w:pPr>
      <w:r>
        <w:t>Проверка результата</w:t>
      </w:r>
    </w:p>
    <w:p>
      <w:pPr>
        <w:pStyle w:val="ListNumber"/>
      </w:pPr>
      <w:r>
        <w:t>Тимлид открывает задачу и новую версию.</w:t>
      </w:r>
    </w:p>
    <w:p>
      <w:pPr>
        <w:pStyle w:val="ListNumber"/>
      </w:pPr>
      <w:r>
        <w:t>Добавляет комментарий; для анимации при необходимости указывает таймкод.</w:t>
      </w:r>
    </w:p>
    <w:p>
      <w:pPr>
        <w:pStyle w:val="ListNumber"/>
      </w:pPr>
      <w:r>
        <w:t>Если есть замечания, статус становится «На правках».</w:t>
      </w:r>
    </w:p>
    <w:p>
      <w:pPr>
        <w:pStyle w:val="ListNumber"/>
      </w:pPr>
      <w:r>
        <w:t>Если замечаний нет, статус становится «Утверждена».</w:t>
      </w:r>
    </w:p>
    <w:p>
      <w:pPr>
        <w:pStyle w:val="ListNumber"/>
      </w:pPr>
      <w:r>
        <w:t>После утверждения задача переводится в «Завершена».</w:t>
      </w:r>
    </w:p>
    <w:p>
      <w:pPr>
        <w:pStyle w:val="Heading1"/>
      </w:pPr>
      <w:r>
        <w:t>7. Нефункциональные требования</w:t>
      </w:r>
    </w:p>
    <w:p>
      <w:pPr>
        <w:pStyle w:val="ListBullet"/>
      </w:pPr>
      <w:r>
        <w:t>не менее 100 одновременно работающих пользователей;</w:t>
      </w:r>
    </w:p>
    <w:p>
      <w:pPr>
        <w:pStyle w:val="ListBullet"/>
      </w:pPr>
      <w:r>
        <w:t>открытие основных страниц — не более 3 секунд при штатной нагрузке;</w:t>
      </w:r>
    </w:p>
    <w:p>
      <w:pPr>
        <w:pStyle w:val="ListBullet"/>
      </w:pPr>
      <w:r>
        <w:t>изменение статуса — не более 1 секунды при штатной нагрузке;</w:t>
      </w:r>
    </w:p>
    <w:p>
      <w:pPr>
        <w:pStyle w:val="ListBullet"/>
      </w:pPr>
      <w:r>
        <w:t>резервное копирование данных;</w:t>
      </w:r>
    </w:p>
    <w:p>
      <w:pPr>
        <w:pStyle w:val="ListBullet"/>
      </w:pPr>
      <w:r>
        <w:t>журнал действий пользователей;</w:t>
      </w:r>
    </w:p>
    <w:p>
      <w:pPr>
        <w:pStyle w:val="ListBullet"/>
      </w:pPr>
      <w:r>
        <w:t>аутентификация и разграничение прав;</w:t>
      </w:r>
    </w:p>
    <w:p>
      <w:pPr>
        <w:pStyle w:val="ListBullet"/>
      </w:pPr>
      <w:r>
        <w:t>масштабирование по количеству пользователей, проектов и файлов;</w:t>
      </w:r>
    </w:p>
    <w:p>
      <w:pPr>
        <w:pStyle w:val="ListBullet"/>
      </w:pPr>
      <w:r>
        <w:t>адаптация интерфейса под разные размеры экранов.</w:t>
      </w:r>
    </w:p>
    <w:p>
      <w:pPr>
        <w:pStyle w:val="Heading1"/>
      </w:pPr>
      <w:r>
        <w:t>8. Архитектура и технологии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0"/>
              </w:rPr>
              <w:t>Уровень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0"/>
              </w:rPr>
              <w:t>Решение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Frontend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React + TypeScript + HTML5 + CSS3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Backend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Node.js + Express.js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База данных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PostgreSQL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Файловое хранилище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MinIO или S3-совместимое хранилище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Контроль версий кода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Git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Внешние API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Не используются в базовой версии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Рабочие программы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Maya и Blender — обмен файлами без API</w:t>
            </w:r>
          </w:p>
        </w:tc>
      </w:tr>
    </w:tbl>
    <w:p>
      <w:pPr>
        <w:pStyle w:val="Heading1"/>
      </w:pPr>
      <w:r>
        <w:t>9. Состав программных компонентов</w:t>
      </w:r>
    </w:p>
    <w:p>
      <w:pPr>
        <w:pStyle w:val="ListBullet"/>
      </w:pPr>
      <w:r>
        <w:t>Веб-клиент;</w:t>
      </w:r>
    </w:p>
    <w:p>
      <w:pPr>
        <w:pStyle w:val="ListBullet"/>
      </w:pPr>
      <w:r>
        <w:t>сервер приложения;</w:t>
      </w:r>
    </w:p>
    <w:p>
      <w:pPr>
        <w:pStyle w:val="ListBullet"/>
      </w:pPr>
      <w:r>
        <w:t>модуль авторизации и пользователей;</w:t>
      </w:r>
    </w:p>
    <w:p>
      <w:pPr>
        <w:pStyle w:val="ListBullet"/>
      </w:pPr>
      <w:r>
        <w:t>модуль проектов и задач;</w:t>
      </w:r>
    </w:p>
    <w:p>
      <w:pPr>
        <w:pStyle w:val="ListBullet"/>
      </w:pPr>
      <w:r>
        <w:t>модуль файлов и версий;</w:t>
      </w:r>
    </w:p>
    <w:p>
      <w:pPr>
        <w:pStyle w:val="ListBullet"/>
      </w:pPr>
      <w:r>
        <w:t>модуль комментариев и чата;</w:t>
      </w:r>
    </w:p>
    <w:p>
      <w:pPr>
        <w:pStyle w:val="ListBullet"/>
      </w:pPr>
      <w:r>
        <w:t>модуль уведомлений;</w:t>
      </w:r>
    </w:p>
    <w:p>
      <w:pPr>
        <w:pStyle w:val="ListBullet"/>
      </w:pPr>
      <w:r>
        <w:t>модуль отчетности;</w:t>
      </w:r>
    </w:p>
    <w:p>
      <w:pPr>
        <w:pStyle w:val="ListBullet"/>
      </w:pPr>
      <w:r>
        <w:t>модуль водяных знаков;</w:t>
      </w:r>
    </w:p>
    <w:p>
      <w:pPr>
        <w:pStyle w:val="ListBullet"/>
      </w:pPr>
      <w:r>
        <w:t>PostgreSQL;</w:t>
      </w:r>
    </w:p>
    <w:p>
      <w:pPr>
        <w:pStyle w:val="ListBullet"/>
      </w:pPr>
      <w:r>
        <w:t>MinIO/S3.</w:t>
      </w:r>
    </w:p>
    <w:p>
      <w:pPr>
        <w:pStyle w:val="Heading1"/>
      </w:pPr>
      <w:r>
        <w:t>10. План разработки</w:t>
      </w:r>
    </w:p>
    <w:p>
      <w:pPr>
        <w:pStyle w:val="ListNumber"/>
      </w:pPr>
      <w:r>
        <w:t>Уточнение и фиксация требований.</w:t>
      </w:r>
    </w:p>
    <w:p>
      <w:pPr>
        <w:pStyle w:val="ListNumber"/>
      </w:pPr>
      <w:r>
        <w:t>Проектирование базы данных.</w:t>
      </w:r>
    </w:p>
    <w:p>
      <w:pPr>
        <w:pStyle w:val="ListNumber"/>
      </w:pPr>
      <w:r>
        <w:t>Проектирование интерфейсов.</w:t>
      </w:r>
    </w:p>
    <w:p>
      <w:pPr>
        <w:pStyle w:val="ListNumber"/>
      </w:pPr>
      <w:r>
        <w:t>Разработка backend.</w:t>
      </w:r>
    </w:p>
    <w:p>
      <w:pPr>
        <w:pStyle w:val="ListNumber"/>
      </w:pPr>
      <w:r>
        <w:t>Разработка frontend.</w:t>
      </w:r>
    </w:p>
    <w:p>
      <w:pPr>
        <w:pStyle w:val="ListNumber"/>
      </w:pPr>
      <w:r>
        <w:t>Реализация файлового хранилища и версий.</w:t>
      </w:r>
    </w:p>
    <w:p>
      <w:pPr>
        <w:pStyle w:val="ListNumber"/>
      </w:pPr>
      <w:r>
        <w:t>Реализация комментариев и уведомлений.</w:t>
      </w:r>
    </w:p>
    <w:p>
      <w:pPr>
        <w:pStyle w:val="ListNumber"/>
      </w:pPr>
      <w:r>
        <w:t>Реализация прав доступа и водяных знаков.</w:t>
      </w:r>
    </w:p>
    <w:p>
      <w:pPr>
        <w:pStyle w:val="ListNumber"/>
      </w:pPr>
      <w:r>
        <w:t>Интеграция компонентов.</w:t>
      </w:r>
    </w:p>
    <w:p>
      <w:pPr>
        <w:pStyle w:val="ListNumber"/>
      </w:pPr>
      <w:r>
        <w:t>Тестирование.</w:t>
      </w:r>
    </w:p>
    <w:p>
      <w:pPr>
        <w:pStyle w:val="ListNumber"/>
      </w:pPr>
      <w:r>
        <w:t>Подготовка документации и ввод в эксплуатацию.</w:t>
      </w:r>
    </w:p>
    <w:p>
      <w:pPr>
        <w:pStyle w:val="Heading1"/>
      </w:pPr>
      <w:r>
        <w:t>11. План тестирования</w:t>
      </w:r>
    </w:p>
    <w:p>
      <w:pPr>
        <w:pStyle w:val="ListBullet"/>
      </w:pPr>
      <w:r>
        <w:t>регистрация/создание учетной записи и авторизация;</w:t>
      </w:r>
    </w:p>
    <w:p>
      <w:pPr>
        <w:pStyle w:val="ListBullet"/>
      </w:pPr>
      <w:r>
        <w:t>создание и архивирование проекта;</w:t>
      </w:r>
    </w:p>
    <w:p>
      <w:pPr>
        <w:pStyle w:val="ListBullet"/>
      </w:pPr>
      <w:r>
        <w:t>создание и назначение задачи;</w:t>
      </w:r>
    </w:p>
    <w:p>
      <w:pPr>
        <w:pStyle w:val="ListBullet"/>
      </w:pPr>
      <w:r>
        <w:t>переходы между всеми семью статусами;</w:t>
      </w:r>
    </w:p>
    <w:p>
      <w:pPr>
        <w:pStyle w:val="ListBullet"/>
      </w:pPr>
      <w:r>
        <w:t>проверка зависимостей задач;</w:t>
      </w:r>
    </w:p>
    <w:p>
      <w:pPr>
        <w:pStyle w:val="ListBullet"/>
      </w:pPr>
      <w:r>
        <w:t>загрузка, скачивание и создание новой версии файла;</w:t>
      </w:r>
    </w:p>
    <w:p>
      <w:pPr>
        <w:pStyle w:val="ListBullet"/>
      </w:pPr>
      <w:r>
        <w:t>проверка поддерживаемых форматов и лимита размера;</w:t>
      </w:r>
    </w:p>
    <w:p>
      <w:pPr>
        <w:pStyle w:val="ListBullet"/>
      </w:pPr>
      <w:r>
        <w:t>комментарии, чат, упоминания и таймкод;</w:t>
      </w:r>
    </w:p>
    <w:p>
      <w:pPr>
        <w:pStyle w:val="ListBullet"/>
      </w:pPr>
      <w:r>
        <w:t>уведомления;</w:t>
      </w:r>
    </w:p>
    <w:p>
      <w:pPr>
        <w:pStyle w:val="ListBullet"/>
      </w:pPr>
      <w:r>
        <w:t>проверка ролей и прав;</w:t>
      </w:r>
    </w:p>
    <w:p>
      <w:pPr>
        <w:pStyle w:val="ListBullet"/>
      </w:pPr>
      <w:r>
        <w:t>водяной знак;</w:t>
      </w:r>
    </w:p>
    <w:p>
      <w:pPr>
        <w:pStyle w:val="ListBullet"/>
      </w:pPr>
      <w:r>
        <w:t>отчеты.</w:t>
      </w:r>
    </w:p>
    <w:p>
      <w:pPr>
        <w:pStyle w:val="Heading1"/>
      </w:pPr>
      <w:r>
        <w:t>12. Риски</w:t>
      </w:r>
    </w:p>
    <w:p>
      <w:pPr>
        <w:pStyle w:val="ListBullet"/>
      </w:pPr>
      <w:r>
        <w:t>потеря данных — резервное копирование;</w:t>
      </w:r>
    </w:p>
    <w:p>
      <w:pPr>
        <w:pStyle w:val="ListBullet"/>
      </w:pPr>
      <w:r>
        <w:t>ошибки загрузки — повторная попытка и сохранение целостности версии;</w:t>
      </w:r>
    </w:p>
    <w:p>
      <w:pPr>
        <w:pStyle w:val="ListBullet"/>
      </w:pPr>
      <w:r>
        <w:t>рост объема файлов — объектное хранилище;</w:t>
      </w:r>
    </w:p>
    <w:p>
      <w:pPr>
        <w:pStyle w:val="ListBullet"/>
      </w:pPr>
      <w:r>
        <w:t>несанкционированный доступ — роли, права и журналирование;</w:t>
      </w:r>
    </w:p>
    <w:p>
      <w:pPr>
        <w:pStyle w:val="ListBullet"/>
      </w:pPr>
      <w:r>
        <w:t>сложность внешних интеграций — API не используется в базовой версии.</w:t>
      </w:r>
    </w:p>
    <w:p>
      <w:pPr>
        <w:pStyle w:val="Heading1"/>
      </w:pPr>
      <w:r>
        <w:t>13. Итог</w:t>
      </w:r>
    </w:p>
    <w:p>
      <w:r>
        <w:t>Система должна обеспечивать единый процесс работы от создания задачи до утверждения и завершения, централизованное хранение версий файлов, коммуникацию участников, уведомления, отчетность и защиту материалов. Проект и задача разделены: проект содержит задачи, а производственные статусы применяются только к задачам.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